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-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Test | 999-999-9999 | Hello@test.com</w:t>
      </w:r>
    </w:p>
    <w:p>
      <w:pPr>
        <w:pStyle w:val="Heading1"/>
      </w:pPr>
      <w:r>
        <w:t>About me</w:t>
      </w:r>
    </w:p>
    <w:p>
      <w:r>
        <w:t>In west Philadelphia born and raisedOn the playground was where I spent most of my daysChillin' out maxin' relaxin' all coolAnd all shootin some b-ball outside of the school</w:t>
      </w:r>
    </w:p>
    <w:p>
      <w:pPr>
        <w:pStyle w:val="Heading1"/>
      </w:pPr>
      <w:r>
        <w:t>Work Experience</w:t>
      </w:r>
    </w:p>
    <w:p>
      <w:r>
        <w:rPr>
          <w:b/>
        </w:rPr>
        <w:t xml:space="preserve">Maxin &amp; Relaxin </w:t>
      </w:r>
      <w:r>
        <w:rPr>
          <w:i/>
        </w:rPr>
        <w:t>1990-Current</w:t>
        <w:br/>
      </w:r>
      <w:r>
        <w:t xml:space="preserve"> And I yelled to the cabbie 'Yo homes smell ya later'I looked at my kingdomI was finally there</w:t>
      </w:r>
    </w:p>
    <w:p>
      <w:pPr>
        <w:pStyle w:val="Heading1"/>
      </w:pPr>
      <w:r>
        <w:t>Skills</w:t>
      </w:r>
    </w:p>
    <w:p>
      <w:pPr>
        <w:pStyle w:val="ListBullet"/>
      </w:pPr>
      <w:r>
        <w:t>Maxin</w:t>
      </w:r>
    </w:p>
    <w:p>
      <w:pPr>
        <w:pStyle w:val="ListBullet"/>
      </w:pPr>
      <w:r>
        <w:t>Relaxin</w:t>
      </w:r>
    </w:p>
    <w:p>
      <w:pPr>
        <w:pStyle w:val="ListBullet"/>
      </w:pPr>
      <w:r>
        <w:t>Shooting some b ball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Resume generated using Python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